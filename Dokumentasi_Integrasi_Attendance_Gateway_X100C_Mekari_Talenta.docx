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0F51C9" w14:textId="77777777" w:rsidR="008F56F8" w:rsidRDefault="008F56F8"/>
    <w:p w14:paraId="3BC175F8" w14:textId="77777777" w:rsidR="008F56F8" w:rsidRDefault="008F56F8"/>
    <w:p w14:paraId="07D77ECB" w14:textId="77777777" w:rsidR="008F56F8" w:rsidRDefault="008F56F8"/>
    <w:p w14:paraId="7127E119" w14:textId="77777777" w:rsidR="008F56F8" w:rsidRDefault="008F56F8"/>
    <w:p w14:paraId="21F3747E" w14:textId="77777777" w:rsidR="008F56F8" w:rsidRDefault="008F56F8"/>
    <w:p w14:paraId="13C8DBB8" w14:textId="77777777" w:rsidR="008F56F8" w:rsidRDefault="00574936">
      <w:pPr>
        <w:jc w:val="center"/>
      </w:pPr>
      <w:r>
        <w:rPr>
          <w:b/>
          <w:color w:val="2563EB"/>
          <w:sz w:val="56"/>
        </w:rPr>
        <w:t>Dokumentasi Integrasi</w:t>
      </w:r>
      <w:r>
        <w:rPr>
          <w:b/>
          <w:color w:val="2563EB"/>
          <w:sz w:val="56"/>
        </w:rPr>
        <w:br/>
        <w:t>Attendance Gateway</w:t>
      </w:r>
      <w:r>
        <w:rPr>
          <w:b/>
          <w:color w:val="2563EB"/>
          <w:sz w:val="56"/>
        </w:rPr>
        <w:br/>
      </w:r>
    </w:p>
    <w:p w14:paraId="1BA1E26F" w14:textId="77777777" w:rsidR="008F56F8" w:rsidRDefault="00574936">
      <w:pPr>
        <w:jc w:val="center"/>
      </w:pPr>
      <w:r>
        <w:rPr>
          <w:color w:val="4B5563"/>
          <w:sz w:val="32"/>
        </w:rPr>
        <w:t>Konfigurasi Solution X100C &amp; Sinkronisasi Mekari Talenta</w:t>
      </w:r>
      <w:r>
        <w:rPr>
          <w:color w:val="4B5563"/>
          <w:sz w:val="32"/>
        </w:rPr>
        <w:br/>
      </w:r>
      <w:r>
        <w:rPr>
          <w:color w:val="4B5563"/>
          <w:sz w:val="32"/>
        </w:rPr>
        <w:br/>
      </w:r>
      <w:r>
        <w:rPr>
          <w:color w:val="4B5563"/>
          <w:sz w:val="32"/>
        </w:rPr>
        <w:br/>
      </w:r>
      <w:r>
        <w:rPr>
          <w:color w:val="4B5563"/>
          <w:sz w:val="32"/>
        </w:rPr>
        <w:br/>
      </w:r>
    </w:p>
    <w:p w14:paraId="2C7885D5" w14:textId="77777777" w:rsidR="008F56F8" w:rsidRDefault="008F56F8"/>
    <w:p w14:paraId="26B2F720" w14:textId="77777777" w:rsidR="008F56F8" w:rsidRDefault="008F56F8"/>
    <w:p w14:paraId="3ABF49B0" w14:textId="77777777" w:rsidR="008F56F8" w:rsidRDefault="008F56F8"/>
    <w:p w14:paraId="577AAE37" w14:textId="77777777" w:rsidR="008F56F8" w:rsidRDefault="008F56F8"/>
    <w:p w14:paraId="187A668C" w14:textId="77777777" w:rsidR="008F56F8" w:rsidRDefault="008F56F8"/>
    <w:p w14:paraId="2ABCD849" w14:textId="614C4DA2" w:rsidR="008F56F8" w:rsidRDefault="00574936" w:rsidP="00807046">
      <w:pPr>
        <w:jc w:val="center"/>
      </w:pPr>
      <w:r>
        <w:rPr>
          <w:b/>
          <w:sz w:val="24"/>
        </w:rPr>
        <w:br/>
      </w:r>
      <w:r w:rsidR="00807046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Disusun</w:t>
      </w:r>
      <w:proofErr w:type="spellEnd"/>
      <w:r>
        <w:rPr>
          <w:b/>
          <w:sz w:val="24"/>
        </w:rPr>
        <w:t xml:space="preserve"> oleh: </w:t>
      </w:r>
      <w:proofErr w:type="spellStart"/>
      <w:r w:rsidR="005D01CD">
        <w:rPr>
          <w:b/>
          <w:sz w:val="24"/>
        </w:rPr>
        <w:t>khfdz</w:t>
      </w:r>
      <w:proofErr w:type="spellEnd"/>
    </w:p>
    <w:p w14:paraId="29C230AD" w14:textId="77777777" w:rsidR="008F56F8" w:rsidRDefault="00574936">
      <w:r>
        <w:br w:type="page"/>
      </w:r>
    </w:p>
    <w:p w14:paraId="19D2339E" w14:textId="77777777" w:rsidR="008F56F8" w:rsidRDefault="00574936">
      <w:pPr>
        <w:pStyle w:val="Heading1"/>
      </w:pPr>
      <w:r>
        <w:rPr>
          <w:color w:val="1E3A8A"/>
        </w:rPr>
        <w:lastRenderedPageBreak/>
        <w:t>1. Persiapan Sistem &amp; Backend</w:t>
      </w:r>
    </w:p>
    <w:p w14:paraId="7D957A73" w14:textId="29C7993F" w:rsidR="00C541BB" w:rsidRDefault="00574936">
      <w:r>
        <w:t xml:space="preserve">Attendance </w:t>
      </w:r>
      <w:r>
        <w:t>Gateway adalah sistem integrasi yang berfokus pada penarikan data log dari mesin absensi fisik (Solution X100C) ke database lokal MySQL. Data log yang terkumpul kemudian dapat diteruskan ke HRIS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Mekari</w:t>
      </w:r>
      <w:proofErr w:type="spellEnd"/>
      <w:r>
        <w:t xml:space="preserve"> </w:t>
      </w:r>
      <w:proofErr w:type="spellStart"/>
      <w:r>
        <w:t>Talenta</w:t>
      </w:r>
      <w:proofErr w:type="spellEnd"/>
      <w:r>
        <w:t>).</w:t>
      </w:r>
    </w:p>
    <w:p w14:paraId="624A778B" w14:textId="77777777" w:rsidR="008F56F8" w:rsidRDefault="00574936">
      <w:pPr>
        <w:pStyle w:val="Heading2"/>
      </w:pPr>
      <w:r>
        <w:rPr>
          <w:color w:val="2563EB"/>
        </w:rPr>
        <w:t>1.1. Kebutuhan Sistem Terinstal</w:t>
      </w:r>
    </w:p>
    <w:p w14:paraId="5DD8F4B9" w14:textId="77777777" w:rsidR="008F56F8" w:rsidRDefault="00574936">
      <w:pPr>
        <w:pStyle w:val="ListBullet"/>
      </w:pPr>
      <w:r>
        <w:t>Nod</w:t>
      </w:r>
      <w:r>
        <w:t>e.js: Versi 16.x atau lebih baru.</w:t>
      </w:r>
    </w:p>
    <w:p w14:paraId="67314641" w14:textId="77777777" w:rsidR="008F56F8" w:rsidRDefault="00574936">
      <w:pPr>
        <w:pStyle w:val="ListBullet"/>
      </w:pPr>
      <w:r>
        <w:t>Database Server: MySQL atau MariaDB.</w:t>
      </w:r>
    </w:p>
    <w:p w14:paraId="68611EC7" w14:textId="77777777" w:rsidR="008F56F8" w:rsidRDefault="00574936">
      <w:pPr>
        <w:pStyle w:val="ListBullet"/>
      </w:pPr>
      <w:r>
        <w:t>Jaringan: Port TCP 4370 (default mesin) dan port backend 6032 tidak diblokir firewall.</w:t>
      </w:r>
    </w:p>
    <w:p w14:paraId="70E69919" w14:textId="77777777" w:rsidR="008F56F8" w:rsidRDefault="00574936">
      <w:pPr>
        <w:pStyle w:val="Heading2"/>
      </w:pPr>
      <w:r>
        <w:rPr>
          <w:color w:val="2563EB"/>
        </w:rPr>
        <w:t>1.2. Instalasi Backend Server</w:t>
      </w:r>
    </w:p>
    <w:p w14:paraId="598C47FF" w14:textId="77777777" w:rsidR="008F56F8" w:rsidRDefault="00574936">
      <w:pPr>
        <w:pStyle w:val="ListNumber"/>
      </w:pPr>
      <w:r>
        <w:t>Buat database MySQL (misalnya db_attendance_gateway atau ams_fingerp</w:t>
      </w:r>
      <w:r>
        <w:t>rint) dan import file schema.sql.</w:t>
      </w:r>
    </w:p>
    <w:p w14:paraId="75B2DB79" w14:textId="77777777" w:rsidR="008F56F8" w:rsidRDefault="00574936">
      <w:pPr>
        <w:pStyle w:val="ListNumber"/>
      </w:pPr>
      <w:r>
        <w:t>Jalankan instalasi modul dengan perintah: npm install.</w:t>
      </w:r>
    </w:p>
    <w:p w14:paraId="699AA8FD" w14:textId="77777777" w:rsidR="008F56F8" w:rsidRDefault="00574936">
      <w:pPr>
        <w:pStyle w:val="ListNumber"/>
      </w:pPr>
      <w:r>
        <w:t>Sesuaikan file .env untuk koneksi database lokal.</w:t>
      </w:r>
    </w:p>
    <w:p w14:paraId="6D51F1CF" w14:textId="77777777" w:rsidR="008F56F8" w:rsidRDefault="00574936">
      <w:pPr>
        <w:pStyle w:val="ListNumber"/>
      </w:pPr>
      <w:r>
        <w:t>Jalankan service dengan PM2: pm2 start server.js --name "attendance-gateway".</w:t>
      </w:r>
    </w:p>
    <w:p w14:paraId="7BB694B9" w14:textId="77777777" w:rsidR="008F56F8" w:rsidRDefault="00574936">
      <w:pPr>
        <w:pStyle w:val="Heading1"/>
      </w:pPr>
      <w:r>
        <w:rPr>
          <w:color w:val="1E3A8A"/>
        </w:rPr>
        <w:t>2. Konfigurasi Mesin Solution X100C</w:t>
      </w:r>
    </w:p>
    <w:p w14:paraId="2674673C" w14:textId="3C442903" w:rsidR="008F56F8" w:rsidRDefault="00574936">
      <w:r>
        <w:t>Hub</w:t>
      </w:r>
      <w:r>
        <w:t xml:space="preserve">ungkan perangkat mesin absensi ke jaringan LAN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server.</w:t>
      </w:r>
    </w:p>
    <w:p w14:paraId="7C0C9972" w14:textId="77777777" w:rsidR="009C0243" w:rsidRDefault="009C0243">
      <w:pPr>
        <w:rPr>
          <w:noProof/>
        </w:rPr>
      </w:pPr>
    </w:p>
    <w:p w14:paraId="5B0C3751" w14:textId="3E130DFE" w:rsidR="009C0243" w:rsidRDefault="005D01CD" w:rsidP="009C0243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5212AC7" wp14:editId="303196A5">
            <wp:extent cx="3338111" cy="36647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6-24 at 3.50.05 PM.jpeg"/>
                    <pic:cNvPicPr/>
                  </pic:nvPicPr>
                  <pic:blipFill rotWithShape="1">
                    <a:blip r:embed="rId6"/>
                    <a:srcRect t="30656" b="7624"/>
                    <a:stretch/>
                  </pic:blipFill>
                  <pic:spPr bwMode="auto">
                    <a:xfrm>
                      <a:off x="0" y="0"/>
                      <a:ext cx="3340906" cy="3667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12A82" w14:textId="33B5A874" w:rsidR="005D01CD" w:rsidRDefault="005D01CD" w:rsidP="009C0243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8DFCE8F" wp14:editId="20ACA373">
            <wp:extent cx="4197427" cy="526750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6-24 at 3.50.13 PM.jpeg"/>
                    <pic:cNvPicPr/>
                  </pic:nvPicPr>
                  <pic:blipFill rotWithShape="1">
                    <a:blip r:embed="rId7"/>
                    <a:srcRect t="24766" b="4683"/>
                    <a:stretch/>
                  </pic:blipFill>
                  <pic:spPr bwMode="auto">
                    <a:xfrm>
                      <a:off x="0" y="0"/>
                      <a:ext cx="4224839" cy="530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C7321" w14:textId="49D96B44" w:rsidR="005D01CD" w:rsidRDefault="00FA125E" w:rsidP="00FA125E">
      <w:r>
        <w:br w:type="page"/>
      </w:r>
    </w:p>
    <w:p w14:paraId="5AA91D2C" w14:textId="22241BA4" w:rsidR="008F56F8" w:rsidRDefault="00574936">
      <w:pPr>
        <w:pStyle w:val="Heading2"/>
        <w:rPr>
          <w:color w:val="2563EB"/>
        </w:rPr>
      </w:pPr>
      <w:r>
        <w:rPr>
          <w:color w:val="2563EB"/>
        </w:rPr>
        <w:lastRenderedPageBreak/>
        <w:t>2.1. Mengatur IP Statik (Menu Ethernet)</w:t>
      </w:r>
    </w:p>
    <w:p w14:paraId="65F02F53" w14:textId="4890D150" w:rsidR="005D01CD" w:rsidRDefault="00FA125E" w:rsidP="00FA125E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6BAB955" wp14:editId="092A6AC3">
            <wp:extent cx="4632974" cy="5596569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6-24 at 3.50.22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390" cy="561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2590" w14:textId="03257179" w:rsidR="005D01CD" w:rsidRPr="005D01CD" w:rsidRDefault="005D01CD" w:rsidP="005D01CD">
      <w:pPr>
        <w:jc w:val="center"/>
      </w:pPr>
      <w:r>
        <w:rPr>
          <w:noProof/>
        </w:rPr>
        <w:br/>
      </w:r>
    </w:p>
    <w:p w14:paraId="24D0F98D" w14:textId="69EFC920" w:rsidR="008F56F8" w:rsidRDefault="00574936" w:rsidP="005D01CD">
      <w:pPr>
        <w:pStyle w:val="ListNumber"/>
        <w:numPr>
          <w:ilvl w:val="0"/>
          <w:numId w:val="10"/>
        </w:numPr>
      </w:pP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M/OK, </w:t>
      </w:r>
      <w:proofErr w:type="spellStart"/>
      <w:r>
        <w:t>pilih</w:t>
      </w:r>
      <w:proofErr w:type="spellEnd"/>
      <w:r>
        <w:t xml:space="preserve"> menu COMM. Settings → Ethernet.</w:t>
      </w:r>
    </w:p>
    <w:p w14:paraId="00026487" w14:textId="77777777" w:rsidR="008F56F8" w:rsidRDefault="00574936">
      <w:pPr>
        <w:pStyle w:val="ListNumber"/>
      </w:pPr>
      <w:r>
        <w:t>P</w:t>
      </w:r>
      <w:r>
        <w:t>astikan DHCP pada posisi OFF.</w:t>
      </w:r>
    </w:p>
    <w:p w14:paraId="76D73B66" w14:textId="77777777" w:rsidR="008F56F8" w:rsidRDefault="00574936">
      <w:pPr>
        <w:pStyle w:val="ListNumber"/>
      </w:pPr>
      <w:r>
        <w:t>Isi parameter jaringan (Contoh):</w:t>
      </w:r>
    </w:p>
    <w:p w14:paraId="3A0EA647" w14:textId="550A5C3B" w:rsidR="008F56F8" w:rsidRDefault="00574936">
      <w:pPr>
        <w:pStyle w:val="ListBullet2"/>
      </w:pPr>
      <w:r>
        <w:t xml:space="preserve">IP Address: </w:t>
      </w:r>
      <w:r>
        <w:t>192.168.</w:t>
      </w:r>
      <w:r w:rsidR="005D01CD">
        <w:t>XX.XXX</w:t>
      </w:r>
    </w:p>
    <w:p w14:paraId="5F0DBA8C" w14:textId="77777777" w:rsidR="008F56F8" w:rsidRDefault="00574936">
      <w:pPr>
        <w:pStyle w:val="ListBullet2"/>
      </w:pPr>
      <w:r>
        <w:t>Subnet Mask: 255.255.255.0</w:t>
      </w:r>
    </w:p>
    <w:p w14:paraId="2CBA7503" w14:textId="48703CC4" w:rsidR="008F56F8" w:rsidRDefault="00574936">
      <w:pPr>
        <w:pStyle w:val="ListBullet2"/>
      </w:pPr>
      <w:r>
        <w:t>Gateway: 192.168.</w:t>
      </w:r>
      <w:r w:rsidR="005D01CD">
        <w:t>XX.XXX</w:t>
      </w:r>
    </w:p>
    <w:p w14:paraId="0827BA00" w14:textId="77777777" w:rsidR="008F56F8" w:rsidRDefault="00574936">
      <w:pPr>
        <w:pStyle w:val="ListBullet2"/>
      </w:pPr>
      <w:r>
        <w:t>TCP COMM.Port: 4370</w:t>
      </w:r>
    </w:p>
    <w:p w14:paraId="77175788" w14:textId="6BE70CD1" w:rsidR="008F56F8" w:rsidRDefault="00574936">
      <w:pPr>
        <w:pStyle w:val="Heading2"/>
        <w:rPr>
          <w:color w:val="2563EB"/>
        </w:rPr>
      </w:pPr>
      <w:r>
        <w:rPr>
          <w:color w:val="2563EB"/>
        </w:rPr>
        <w:lastRenderedPageBreak/>
        <w:t>2.2. Mengatur Mode ADMS (Cloud Server Push)</w:t>
      </w:r>
    </w:p>
    <w:p w14:paraId="19E399D3" w14:textId="13C9B1A9" w:rsidR="00FA125E" w:rsidRPr="00FA125E" w:rsidRDefault="00FA125E" w:rsidP="00FA125E">
      <w:pPr>
        <w:jc w:val="center"/>
      </w:pPr>
      <w:r>
        <w:rPr>
          <w:noProof/>
        </w:rPr>
        <w:drawing>
          <wp:inline distT="0" distB="0" distL="0" distR="0" wp14:anchorId="3BB16721" wp14:editId="49FAB439">
            <wp:extent cx="4263528" cy="5420701"/>
            <wp:effectExtent l="0" t="0" r="381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6-24 at 3.50.34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37" cy="542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EBD3" w14:textId="36270796" w:rsidR="008F56F8" w:rsidRDefault="00574936" w:rsidP="005D01CD">
      <w:pPr>
        <w:pStyle w:val="ListNumber"/>
        <w:numPr>
          <w:ilvl w:val="0"/>
          <w:numId w:val="11"/>
        </w:numPr>
      </w:pPr>
      <w:r>
        <w:t>Di menu COMM. Settings, pilih Pengaturan Server cloud.</w:t>
      </w:r>
    </w:p>
    <w:p w14:paraId="0DB4DB64" w14:textId="77777777" w:rsidR="008F56F8" w:rsidRDefault="00574936">
      <w:pPr>
        <w:pStyle w:val="ListNumber"/>
      </w:pPr>
      <w:r>
        <w:t>A</w:t>
      </w:r>
      <w:r>
        <w:t>tur parameter agar mesin mengirim data log langsung ke aplikasi Node.js:</w:t>
      </w:r>
    </w:p>
    <w:p w14:paraId="6E5147B8" w14:textId="77777777" w:rsidR="008F56F8" w:rsidRDefault="00574936">
      <w:pPr>
        <w:pStyle w:val="ListBullet2"/>
      </w:pPr>
      <w:r>
        <w:t>Server Mode: ADMS</w:t>
      </w:r>
    </w:p>
    <w:p w14:paraId="3F39471E" w14:textId="63227735" w:rsidR="008F56F8" w:rsidRDefault="00574936">
      <w:pPr>
        <w:pStyle w:val="ListBullet2"/>
      </w:pPr>
      <w:r>
        <w:t>Alamat server: IP server backend (</w:t>
      </w:r>
      <w:proofErr w:type="spellStart"/>
      <w:r>
        <w:t>Contoh</w:t>
      </w:r>
      <w:proofErr w:type="spellEnd"/>
      <w:r>
        <w:t>: 192.168.</w:t>
      </w:r>
      <w:r w:rsidR="005D01CD">
        <w:t>XX.XXX</w:t>
      </w:r>
      <w:r>
        <w:t>).</w:t>
      </w:r>
    </w:p>
    <w:p w14:paraId="136A2BAF" w14:textId="3A75A1E7" w:rsidR="00C541BB" w:rsidRDefault="00574936">
      <w:pPr>
        <w:pStyle w:val="ListBullet2"/>
      </w:pPr>
      <w:r>
        <w:t xml:space="preserve">Server port: 6032 (Port </w:t>
      </w:r>
      <w:proofErr w:type="spellStart"/>
      <w:r>
        <w:t>aplikasi</w:t>
      </w:r>
      <w:proofErr w:type="spellEnd"/>
      <w:r>
        <w:t xml:space="preserve"> Node.js).</w:t>
      </w:r>
    </w:p>
    <w:p w14:paraId="2612CE00" w14:textId="644D6804" w:rsidR="008F56F8" w:rsidRDefault="00C541BB" w:rsidP="00C541BB">
      <w:r>
        <w:br w:type="page"/>
      </w:r>
    </w:p>
    <w:p w14:paraId="026D3132" w14:textId="3B0A24D1" w:rsidR="00C541BB" w:rsidRDefault="00C541BB" w:rsidP="00C541BB">
      <w:pPr>
        <w:pStyle w:val="Heading2"/>
        <w:numPr>
          <w:ilvl w:val="1"/>
          <w:numId w:val="5"/>
        </w:numPr>
        <w:rPr>
          <w:color w:val="2563EB"/>
        </w:rPr>
      </w:pPr>
      <w:proofErr w:type="spellStart"/>
      <w:r>
        <w:rPr>
          <w:color w:val="2563EB"/>
        </w:rPr>
        <w:lastRenderedPageBreak/>
        <w:t>Melihat</w:t>
      </w:r>
      <w:proofErr w:type="spellEnd"/>
      <w:r>
        <w:rPr>
          <w:color w:val="2563EB"/>
        </w:rPr>
        <w:t xml:space="preserve"> ADMS </w:t>
      </w:r>
      <w:proofErr w:type="spellStart"/>
      <w:r>
        <w:rPr>
          <w:color w:val="2563EB"/>
        </w:rPr>
        <w:t>Telah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Berhasil</w:t>
      </w:r>
      <w:proofErr w:type="spellEnd"/>
      <w:r>
        <w:rPr>
          <w:color w:val="2563EB"/>
        </w:rPr>
        <w:t xml:space="preserve"> </w:t>
      </w:r>
      <w:proofErr w:type="spellStart"/>
      <w:r>
        <w:rPr>
          <w:color w:val="2563EB"/>
        </w:rPr>
        <w:t>Mengirim</w:t>
      </w:r>
      <w:proofErr w:type="spellEnd"/>
      <w:r>
        <w:rPr>
          <w:color w:val="2563EB"/>
        </w:rPr>
        <w:t xml:space="preserve"> Data</w:t>
      </w:r>
    </w:p>
    <w:p w14:paraId="0F334384" w14:textId="0E766014" w:rsidR="00C541BB" w:rsidRPr="00C541BB" w:rsidRDefault="00C541BB" w:rsidP="00C541BB">
      <w:pPr>
        <w:pStyle w:val="ListNumber"/>
        <w:numPr>
          <w:ilvl w:val="0"/>
          <w:numId w:val="13"/>
        </w:numPr>
      </w:pPr>
      <w:r>
        <w:t xml:space="preserve">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log backend</w:t>
      </w:r>
    </w:p>
    <w:p w14:paraId="680B19A6" w14:textId="7274DA3E" w:rsidR="00C541BB" w:rsidRPr="00C541BB" w:rsidRDefault="00C541BB" w:rsidP="00C541BB">
      <w:pPr>
        <w:pStyle w:val="ListParagraph"/>
      </w:pPr>
      <w:r>
        <w:rPr>
          <w:noProof/>
        </w:rPr>
        <w:drawing>
          <wp:inline distT="0" distB="0" distL="0" distR="0" wp14:anchorId="07E5625B" wp14:editId="31C01DC0">
            <wp:extent cx="5486400" cy="1981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1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E1D3" w14:textId="377BF6AA" w:rsidR="00C541BB" w:rsidRDefault="00C541BB" w:rsidP="00C541BB">
      <w:pPr>
        <w:pStyle w:val="ListNumber"/>
        <w:numPr>
          <w:ilvl w:val="0"/>
          <w:numId w:val="13"/>
        </w:numPr>
      </w:pPr>
      <w:r>
        <w:t xml:space="preserve">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frontend </w:t>
      </w:r>
      <w:proofErr w:type="spellStart"/>
      <w:r>
        <w:t>melalui</w:t>
      </w:r>
      <w:proofErr w:type="spellEnd"/>
      <w:r>
        <w:t xml:space="preserve"> localhost:6032 </w:t>
      </w:r>
      <w:proofErr w:type="spellStart"/>
      <w:r>
        <w:t>atau</w:t>
      </w:r>
      <w:proofErr w:type="spellEnd"/>
      <w:r>
        <w:t xml:space="preserve"> 192.168.XX.XXX:6032</w:t>
      </w:r>
    </w:p>
    <w:p w14:paraId="29B2B7BE" w14:textId="483FC1A6" w:rsidR="00C541BB" w:rsidRDefault="00C541BB" w:rsidP="00C541BB">
      <w:pPr>
        <w:pStyle w:val="ListNumber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0F4DE09" wp14:editId="0BB53CDB">
            <wp:extent cx="5486400" cy="27647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_15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FC0C" w14:textId="409DE726" w:rsidR="00574936" w:rsidRDefault="00C541BB" w:rsidP="00C541BB">
      <w:pPr>
        <w:pStyle w:val="ListNumber"/>
        <w:numPr>
          <w:ilvl w:val="0"/>
          <w:numId w:val="13"/>
        </w:numPr>
      </w:pPr>
      <w:r>
        <w:t xml:space="preserve">Login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username :</w:t>
      </w:r>
      <w:proofErr w:type="gramEnd"/>
      <w:r>
        <w:t xml:space="preserve"> </w:t>
      </w:r>
      <w:proofErr w:type="spellStart"/>
      <w:r>
        <w:t>khfdz</w:t>
      </w:r>
      <w:proofErr w:type="spellEnd"/>
      <w:r>
        <w:t xml:space="preserve"> &amp; password : 121212</w:t>
      </w:r>
    </w:p>
    <w:p w14:paraId="6F162BDE" w14:textId="58C77819" w:rsidR="00C541BB" w:rsidRDefault="00574936" w:rsidP="00574936">
      <w:r>
        <w:br w:type="page"/>
      </w:r>
    </w:p>
    <w:p w14:paraId="2EFA6219" w14:textId="42E03170" w:rsidR="00C541BB" w:rsidRDefault="00574936" w:rsidP="00574936">
      <w:pPr>
        <w:pStyle w:val="ListNumber"/>
        <w:numPr>
          <w:ilvl w:val="0"/>
          <w:numId w:val="13"/>
        </w:numPr>
      </w:pPr>
      <w:proofErr w:type="spellStart"/>
      <w:r>
        <w:lastRenderedPageBreak/>
        <w:t>Halaman</w:t>
      </w:r>
      <w:proofErr w:type="spellEnd"/>
      <w:r>
        <w:t xml:space="preserve"> Log </w:t>
      </w:r>
      <w:proofErr w:type="spellStart"/>
      <w:r>
        <w:t>Absensi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data </w:t>
      </w:r>
      <w:proofErr w:type="spellStart"/>
      <w:r>
        <w:t>karyawan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proofErr w:type="gramStart"/>
      <w:r>
        <w:t>melakukan</w:t>
      </w:r>
      <w:proofErr w:type="spellEnd"/>
      <w:r>
        <w:t xml:space="preserve">  fingerprint</w:t>
      </w:r>
      <w:proofErr w:type="gramEnd"/>
      <w:r>
        <w:t>.</w:t>
      </w:r>
    </w:p>
    <w:p w14:paraId="0E50BE8B" w14:textId="4247DE91" w:rsidR="00574936" w:rsidRDefault="00574936" w:rsidP="00574936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B2F657A" wp14:editId="55CD5802">
            <wp:extent cx="5486400" cy="277876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_15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4694" w14:textId="6E0B460D" w:rsidR="00574936" w:rsidRDefault="00574936" w:rsidP="00574936">
      <w:pPr>
        <w:pStyle w:val="ListNumber"/>
        <w:numPr>
          <w:ilvl w:val="0"/>
          <w:numId w:val="13"/>
        </w:numPr>
      </w:pPr>
      <w:proofErr w:type="spellStart"/>
      <w:r>
        <w:t>Halaman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(TCP) </w:t>
      </w:r>
      <w:proofErr w:type="spellStart"/>
      <w:r>
        <w:t>berisi</w:t>
      </w:r>
      <w:proofErr w:type="spellEnd"/>
      <w:r>
        <w:t xml:space="preserve"> list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yang </w:t>
      </w:r>
      <w:proofErr w:type="spellStart"/>
      <w:r>
        <w:t>dikoneksikan</w:t>
      </w:r>
      <w:proofErr w:type="spellEnd"/>
    </w:p>
    <w:p w14:paraId="418B40C8" w14:textId="55AFDC04" w:rsidR="00574936" w:rsidRDefault="00574936" w:rsidP="00574936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8ABEC9A" wp14:editId="57579304">
            <wp:extent cx="5486400" cy="27730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_1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E7A6" w14:textId="5A8B8FA3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3712533B" w14:textId="550FD14E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5ADD7321" w14:textId="7C969200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376C021C" w14:textId="4599CC9B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384B2762" w14:textId="3632A29C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4F950380" w14:textId="22B4349F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7653798C" w14:textId="7B6ADC21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4D8BC9F6" w14:textId="06CFB278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68FE5FBC" w14:textId="77777777" w:rsidR="00574936" w:rsidRDefault="00574936" w:rsidP="00574936">
      <w:pPr>
        <w:pStyle w:val="ListNumber"/>
        <w:numPr>
          <w:ilvl w:val="0"/>
          <w:numId w:val="0"/>
        </w:numPr>
        <w:ind w:left="360"/>
      </w:pPr>
    </w:p>
    <w:p w14:paraId="56985DF1" w14:textId="14CA63F2" w:rsidR="00574936" w:rsidRDefault="00574936" w:rsidP="00574936">
      <w:pPr>
        <w:pStyle w:val="ListNumber"/>
        <w:numPr>
          <w:ilvl w:val="0"/>
          <w:numId w:val="13"/>
        </w:numPr>
      </w:pPr>
      <w:r>
        <w:lastRenderedPageBreak/>
        <w:t xml:space="preserve">Tarik Data Manual,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tarikan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Sinkronisasi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”</w:t>
      </w:r>
    </w:p>
    <w:p w14:paraId="174EFF3D" w14:textId="01ABADB4" w:rsidR="00574936" w:rsidRDefault="00574936" w:rsidP="00574936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395E7BD" wp14:editId="2995FA77">
            <wp:extent cx="5486400" cy="27673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15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FDAD" w14:textId="77777777" w:rsidR="008F56F8" w:rsidRDefault="00574936">
      <w:pPr>
        <w:pStyle w:val="Heading1"/>
      </w:pPr>
      <w:r>
        <w:rPr>
          <w:color w:val="1E3A8A"/>
        </w:rPr>
        <w:t>3</w:t>
      </w:r>
      <w:r>
        <w:rPr>
          <w:color w:val="1E3A8A"/>
        </w:rPr>
        <w:t>. Integrasi Sinkronisasi ke Mekari Talenta</w:t>
      </w:r>
    </w:p>
    <w:p w14:paraId="518BCBDC" w14:textId="77777777" w:rsidR="008F56F8" w:rsidRDefault="00574936">
      <w:r>
        <w:t>Setelah log absensi berhasil ditampung di database lokal (MySQL) melalui backend Attendan</w:t>
      </w:r>
      <w:r>
        <w:t>ce Gateway, tahap terakhir adalah mengirimkan data tersebut ke HRIS Mekari Talenta. Proses ini dilakukan menggunakan aplikasi Mekari Agent Fingerprint.</w:t>
      </w:r>
    </w:p>
    <w:p w14:paraId="7B18940E" w14:textId="77777777" w:rsidR="008F56F8" w:rsidRDefault="00574936">
      <w:r>
        <w:t>Berikut adalah langkah-langkah konfigurasi pada antarmuka aplikasi Mekari Agent berdasarkan parameter ko</w:t>
      </w:r>
      <w:r>
        <w:t>neksi database lokal Anda.</w:t>
      </w:r>
    </w:p>
    <w:p w14:paraId="78F4D4D1" w14:textId="330528E1" w:rsidR="008F56F8" w:rsidRDefault="00574936">
      <w:pPr>
        <w:pStyle w:val="Heading2"/>
        <w:rPr>
          <w:color w:val="2563EB"/>
        </w:rPr>
      </w:pPr>
      <w:r>
        <w:rPr>
          <w:color w:val="2563EB"/>
        </w:rPr>
        <w:lastRenderedPageBreak/>
        <w:t>Langkah 1: Konfigurasi Koneksi (Configuration)</w:t>
      </w:r>
    </w:p>
    <w:p w14:paraId="67FE15AE" w14:textId="285763C4" w:rsidR="00FA125E" w:rsidRPr="00FA125E" w:rsidRDefault="00FA125E" w:rsidP="00FA125E">
      <w:r>
        <w:rPr>
          <w:noProof/>
        </w:rPr>
        <w:drawing>
          <wp:inline distT="0" distB="0" distL="0" distR="0" wp14:anchorId="3B9B10F3" wp14:editId="0218BFAC">
            <wp:extent cx="5486400" cy="30537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1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6051" w14:textId="77777777" w:rsidR="008F56F8" w:rsidRDefault="00574936">
      <w:r>
        <w:t>Tahap ini bertujuan untuk menghubungkan Mekari Agent ke ekosistem cloud Talenta menggunakan Token API khusus.</w:t>
      </w:r>
    </w:p>
    <w:p w14:paraId="749CF025" w14:textId="77777777" w:rsidR="008F56F8" w:rsidRDefault="00574936">
      <w:r>
        <w:t>• Connection name: DB MYSQL</w:t>
      </w:r>
    </w:p>
    <w:p w14:paraId="43B5AAC9" w14:textId="77777777" w:rsidR="008F56F8" w:rsidRDefault="00574936">
      <w:r>
        <w:t>• Integration type: Fingerprint outbond</w:t>
      </w:r>
    </w:p>
    <w:p w14:paraId="2B65B7DD" w14:textId="54A71D0C" w:rsidR="008F56F8" w:rsidRDefault="00574936">
      <w:r>
        <w:t>• To</w:t>
      </w:r>
      <w:r>
        <w:t>ken API: [</w:t>
      </w:r>
      <w:r w:rsidR="001015FE">
        <w:t xml:space="preserve">Token </w:t>
      </w:r>
      <w:proofErr w:type="spellStart"/>
      <w:r w:rsidR="001015FE">
        <w:t>didapatkan</w:t>
      </w:r>
      <w:proofErr w:type="spellEnd"/>
      <w:r w:rsidR="001015FE">
        <w:t xml:space="preserve"> </w:t>
      </w:r>
      <w:proofErr w:type="spellStart"/>
      <w:r w:rsidR="001015FE">
        <w:t>dari</w:t>
      </w:r>
      <w:proofErr w:type="spellEnd"/>
      <w:r w:rsidR="001015FE">
        <w:t xml:space="preserve"> admin </w:t>
      </w:r>
      <w:proofErr w:type="spellStart"/>
      <w:r w:rsidR="001015FE">
        <w:t>Talenta</w:t>
      </w:r>
      <w:proofErr w:type="spellEnd"/>
      <w:r w:rsidR="001015FE">
        <w:t xml:space="preserve"> </w:t>
      </w:r>
      <w:proofErr w:type="spellStart"/>
      <w:r w:rsidR="001015FE">
        <w:t>langsung</w:t>
      </w:r>
      <w:proofErr w:type="spellEnd"/>
      <w:r>
        <w:t>]</w:t>
      </w:r>
    </w:p>
    <w:p w14:paraId="784B60C3" w14:textId="77777777" w:rsidR="008F56F8" w:rsidRDefault="00574936">
      <w:pPr>
        <w:pStyle w:val="IntenseQuote"/>
      </w:pPr>
      <w:r>
        <w:t>Catatan: Klik Validate token untuk memastikan API valid, lalu klik Continue.</w:t>
      </w:r>
    </w:p>
    <w:p w14:paraId="7ECC23FA" w14:textId="0A7DD28D" w:rsidR="008F56F8" w:rsidRDefault="00574936">
      <w:pPr>
        <w:pStyle w:val="Heading2"/>
        <w:rPr>
          <w:color w:val="2563EB"/>
        </w:rPr>
      </w:pPr>
      <w:r>
        <w:rPr>
          <w:color w:val="2563EB"/>
        </w:rPr>
        <w:lastRenderedPageBreak/>
        <w:t>Langkah 2: Pengaturan Database Lokal (Connection Setting)</w:t>
      </w:r>
    </w:p>
    <w:p w14:paraId="18031B65" w14:textId="5F29B1AD" w:rsidR="00FA125E" w:rsidRPr="00FA125E" w:rsidRDefault="00FA125E" w:rsidP="00FA125E">
      <w:r>
        <w:rPr>
          <w:noProof/>
        </w:rPr>
        <w:drawing>
          <wp:inline distT="0" distB="0" distL="0" distR="0" wp14:anchorId="5D922AFD" wp14:editId="25E7D525">
            <wp:extent cx="5486400" cy="30765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14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39DC" w14:textId="77777777" w:rsidR="008F56F8" w:rsidRDefault="00574936">
      <w:r>
        <w:t>Hubungkan Mekari Agent dengan server MySQL lokal (tempat data dari mesin</w:t>
      </w:r>
      <w:r>
        <w:t xml:space="preserve"> X100C disimpan).</w:t>
      </w:r>
    </w:p>
    <w:p w14:paraId="5CF1997E" w14:textId="77777777" w:rsidR="008F56F8" w:rsidRDefault="00574936">
      <w:r>
        <w:t>• Connection type: MySQL</w:t>
      </w:r>
    </w:p>
    <w:p w14:paraId="3B9A5841" w14:textId="50AE1DCD" w:rsidR="008F56F8" w:rsidRDefault="00574936">
      <w:r>
        <w:t xml:space="preserve">• Database IP address: </w:t>
      </w:r>
      <w:r w:rsidR="001015FE">
        <w:t>192.168.XX.XXX</w:t>
      </w:r>
    </w:p>
    <w:p w14:paraId="2B389B84" w14:textId="77777777" w:rsidR="008F56F8" w:rsidRDefault="00574936">
      <w:r>
        <w:t>• Database port: 3306</w:t>
      </w:r>
    </w:p>
    <w:p w14:paraId="35B2F1FE" w14:textId="409A726A" w:rsidR="008F56F8" w:rsidRDefault="00574936">
      <w:r>
        <w:t xml:space="preserve">• Database name: </w:t>
      </w:r>
      <w:proofErr w:type="spellStart"/>
      <w:r w:rsidR="001015FE">
        <w:t>db_attendance_gateway</w:t>
      </w:r>
      <w:proofErr w:type="spellEnd"/>
    </w:p>
    <w:p w14:paraId="2CFA6B5A" w14:textId="7EA33A92" w:rsidR="008F56F8" w:rsidRDefault="00574936">
      <w:r>
        <w:t xml:space="preserve">• Database username: </w:t>
      </w:r>
      <w:r w:rsidR="001015FE">
        <w:t>root</w:t>
      </w:r>
    </w:p>
    <w:p w14:paraId="1DF51983" w14:textId="17064BC7" w:rsidR="008F56F8" w:rsidRDefault="00574936">
      <w:r>
        <w:t xml:space="preserve">• Database password: </w:t>
      </w:r>
      <w:r w:rsidR="001015FE">
        <w:t>*****</w:t>
      </w:r>
    </w:p>
    <w:p w14:paraId="5EE08ACF" w14:textId="77777777" w:rsidR="008F56F8" w:rsidRDefault="00574936">
      <w:pPr>
        <w:pStyle w:val="IntenseQuote"/>
      </w:pPr>
      <w:r>
        <w:t>Status: ✓ Database connected</w:t>
      </w:r>
    </w:p>
    <w:p w14:paraId="673A0755" w14:textId="6795DEC4" w:rsidR="008F56F8" w:rsidRDefault="00574936">
      <w:pPr>
        <w:pStyle w:val="Heading2"/>
        <w:rPr>
          <w:color w:val="2563EB"/>
        </w:rPr>
      </w:pPr>
      <w:r>
        <w:rPr>
          <w:color w:val="2563EB"/>
        </w:rPr>
        <w:lastRenderedPageBreak/>
        <w:t xml:space="preserve">Langkah 3: Pemetaan Tabel </w:t>
      </w:r>
      <w:r>
        <w:rPr>
          <w:color w:val="2563EB"/>
        </w:rPr>
        <w:t>(Mapping Table Database)</w:t>
      </w:r>
    </w:p>
    <w:p w14:paraId="7B8FFE5C" w14:textId="40A3B1CF" w:rsidR="001015FE" w:rsidRPr="001015FE" w:rsidRDefault="001015FE" w:rsidP="001015FE">
      <w:r>
        <w:rPr>
          <w:noProof/>
        </w:rPr>
        <w:drawing>
          <wp:inline distT="0" distB="0" distL="0" distR="0" wp14:anchorId="62E92392" wp14:editId="3AAA382B">
            <wp:extent cx="5486400" cy="30765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14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2371" w14:textId="77777777" w:rsidR="008F56F8" w:rsidRDefault="00574936">
      <w:r>
        <w:t>Pada langkah ini, kita mendefinisikan kolom mana di tabel lokal yang merepresentasikan ID Pegawai, waktu scan, dan tanggal scan agar struktur datanya sesuai dengan format yang diminta Talenta.</w:t>
      </w:r>
    </w:p>
    <w:p w14:paraId="5CB47E8A" w14:textId="77777777" w:rsidR="008F56F8" w:rsidRDefault="00574936">
      <w:r>
        <w:t>• Table name: absensi</w:t>
      </w:r>
    </w:p>
    <w:p w14:paraId="136761D5" w14:textId="77777777" w:rsidR="008F56F8" w:rsidRDefault="00574936">
      <w:r>
        <w:t>• Employee ID: p</w:t>
      </w:r>
      <w:r>
        <w:t>in</w:t>
      </w:r>
    </w:p>
    <w:p w14:paraId="0020D8DD" w14:textId="77777777" w:rsidR="008F56F8" w:rsidRDefault="00574936">
      <w:r>
        <w:t>• Access time: waktu</w:t>
      </w:r>
    </w:p>
    <w:p w14:paraId="072C3768" w14:textId="77777777" w:rsidR="008F56F8" w:rsidRDefault="00574936">
      <w:r>
        <w:t>• Access date: created_at</w:t>
      </w:r>
    </w:p>
    <w:p w14:paraId="46564F33" w14:textId="77777777" w:rsidR="008F56F8" w:rsidRDefault="00574936">
      <w:r>
        <w:t>• Flag: Select flagging (Optional)</w:t>
      </w:r>
    </w:p>
    <w:p w14:paraId="78292524" w14:textId="2F3989D6" w:rsidR="008F56F8" w:rsidRDefault="00574936">
      <w:pPr>
        <w:pStyle w:val="Heading2"/>
        <w:rPr>
          <w:color w:val="2563EB"/>
        </w:rPr>
      </w:pPr>
      <w:r>
        <w:rPr>
          <w:color w:val="2563EB"/>
        </w:rPr>
        <w:lastRenderedPageBreak/>
        <w:t>Langkah 4: Jadwal Sinkronisasi Otomatis (Auto Sync)</w:t>
      </w:r>
    </w:p>
    <w:p w14:paraId="4D69A3C5" w14:textId="24507790" w:rsidR="001015FE" w:rsidRPr="001015FE" w:rsidRDefault="001015FE" w:rsidP="001015FE">
      <w:r>
        <w:rPr>
          <w:noProof/>
        </w:rPr>
        <w:drawing>
          <wp:inline distT="0" distB="0" distL="0" distR="0" wp14:anchorId="3E0783D6" wp14:editId="552122C7">
            <wp:extent cx="5486400" cy="308483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_14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CDE3" w14:textId="77777777" w:rsidR="008F56F8" w:rsidRDefault="00574936">
      <w:r>
        <w:t>Atur interval waktu agar Mekari Agent membaca database lokal dan mengirim log terbaru secara berkala ke server Talenta.</w:t>
      </w:r>
    </w:p>
    <w:p w14:paraId="7E216862" w14:textId="77777777" w:rsidR="008F56F8" w:rsidRDefault="00574936">
      <w:r>
        <w:t>• Synchronization frequency: Every 5 minutes</w:t>
      </w:r>
    </w:p>
    <w:p w14:paraId="62AE7F85" w14:textId="77777777" w:rsidR="008F56F8" w:rsidRDefault="00574936">
      <w:r>
        <w:t>• Sync date &amp; time: 2026-08-31 | 00:00</w:t>
      </w:r>
    </w:p>
    <w:p w14:paraId="5B5EFE56" w14:textId="77777777" w:rsidR="008F56F8" w:rsidRDefault="00574936">
      <w:r>
        <w:t>• Start checkpoint date &amp; time: 2026-06-23 | 14:33</w:t>
      </w:r>
    </w:p>
    <w:p w14:paraId="66500E18" w14:textId="77777777" w:rsidR="008F56F8" w:rsidRDefault="00574936">
      <w:pPr>
        <w:pStyle w:val="IntenseQuote"/>
      </w:pPr>
      <w:r>
        <w:t>Catatan: Frekuensi "Every 5 minutes" direkomendasikan agar kehadiran terbaca mendekati real-time di aplikasi HRIS.</w:t>
      </w:r>
    </w:p>
    <w:p w14:paraId="28399B4B" w14:textId="73400AB3" w:rsidR="008F56F8" w:rsidRDefault="00574936">
      <w:pPr>
        <w:pStyle w:val="Heading2"/>
        <w:rPr>
          <w:color w:val="2563EB"/>
        </w:rPr>
      </w:pPr>
      <w:r>
        <w:rPr>
          <w:color w:val="2563EB"/>
        </w:rPr>
        <w:lastRenderedPageBreak/>
        <w:t>Langk</w:t>
      </w:r>
      <w:r>
        <w:rPr>
          <w:color w:val="2563EB"/>
        </w:rPr>
        <w:t>ah 5: Memantau Status Koneksi (Connection List)</w:t>
      </w:r>
    </w:p>
    <w:p w14:paraId="7AE77022" w14:textId="76F0A5C9" w:rsidR="001015FE" w:rsidRDefault="001015FE" w:rsidP="001015FE">
      <w:r>
        <w:rPr>
          <w:noProof/>
        </w:rPr>
        <w:drawing>
          <wp:inline distT="0" distB="0" distL="0" distR="0" wp14:anchorId="01ED99BB" wp14:editId="435D8CD5">
            <wp:extent cx="5486400" cy="3084830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_14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0B21" w14:textId="08FDC761" w:rsidR="001015FE" w:rsidRPr="001015FE" w:rsidRDefault="001015FE" w:rsidP="001015FE">
      <w:bookmarkStart w:id="0" w:name="_GoBack"/>
      <w:r>
        <w:rPr>
          <w:noProof/>
        </w:rPr>
        <w:drawing>
          <wp:inline distT="0" distB="0" distL="0" distR="0" wp14:anchorId="0AD6901C" wp14:editId="2AD1F56E">
            <wp:extent cx="5486400" cy="308483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_14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07474A" w14:textId="77777777" w:rsidR="008F56F8" w:rsidRDefault="00574936">
      <w:r>
        <w:t>Setelah pengaturan selesai disimpan, kembali ke halaman utama Mekari Agent Fingerprint untuk memastikan bahwa sinkronisasi berjalan lancar.</w:t>
      </w:r>
    </w:p>
    <w:p w14:paraId="4346C0D1" w14:textId="77777777" w:rsidR="008F56F8" w:rsidRDefault="00574936">
      <w:r>
        <w:t>Daftar Koneksi (Activity Log):</w:t>
      </w:r>
    </w:p>
    <w:p w14:paraId="0C5FF117" w14:textId="77777777" w:rsidR="008F56F8" w:rsidRDefault="00574936">
      <w:pPr>
        <w:pStyle w:val="ListNumber"/>
      </w:pPr>
      <w:r>
        <w:t>1. Cari nama koneksi yang baru dibuat</w:t>
      </w:r>
      <w:r>
        <w:t>: DB MYSQL (Tipe: Fingerprint outbond).</w:t>
      </w:r>
    </w:p>
    <w:p w14:paraId="57B0A6B1" w14:textId="77777777" w:rsidR="008F56F8" w:rsidRDefault="00574936">
      <w:pPr>
        <w:pStyle w:val="ListNumber"/>
      </w:pPr>
      <w:r>
        <w:lastRenderedPageBreak/>
        <w:t>2. Perhatikan kolom Sync status. Jika sinkronisasi berhasil membaca data dari database ams_fingerprint dan mengirimnya ke Talenta, status akan memunculkan lencana hijau bertuliskan Success.</w:t>
      </w:r>
    </w:p>
    <w:p w14:paraId="2EF7BC01" w14:textId="77777777" w:rsidR="008F56F8" w:rsidRDefault="00574936">
      <w:pPr>
        <w:pStyle w:val="ListNumber"/>
      </w:pPr>
      <w:r>
        <w:t>3. Terdapat tombol Sync di</w:t>
      </w:r>
      <w:r>
        <w:t xml:space="preserve"> kolom Action jika Anda perlu memaksa (force) sinkronisasi manual di luar jadwal 5 menitan.</w:t>
      </w:r>
    </w:p>
    <w:sectPr w:rsidR="008F56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3D949F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D22684"/>
    <w:multiLevelType w:val="hybridMultilevel"/>
    <w:tmpl w:val="7AB4BD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9"/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FE"/>
    <w:rsid w:val="0015074B"/>
    <w:rsid w:val="0029639D"/>
    <w:rsid w:val="00326F90"/>
    <w:rsid w:val="00574936"/>
    <w:rsid w:val="005D01CD"/>
    <w:rsid w:val="00807046"/>
    <w:rsid w:val="008F56F8"/>
    <w:rsid w:val="009C0243"/>
    <w:rsid w:val="00AA1D8D"/>
    <w:rsid w:val="00B47730"/>
    <w:rsid w:val="00C541BB"/>
    <w:rsid w:val="00CB0664"/>
    <w:rsid w:val="00FA1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B60E9"/>
  <w14:defaultImageDpi w14:val="300"/>
  <w15:docId w15:val="{B9DD7C32-243C-4F2B-A5CA-DC272414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1F082-1A74-4CA9-B5CD-B5187E607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14</Pages>
  <Words>716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IT-HP</cp:lastModifiedBy>
  <cp:revision>2</cp:revision>
  <dcterms:created xsi:type="dcterms:W3CDTF">2013-12-23T23:15:00Z</dcterms:created>
  <dcterms:modified xsi:type="dcterms:W3CDTF">2026-06-25T09:03:00Z</dcterms:modified>
  <cp:category/>
</cp:coreProperties>
</file>